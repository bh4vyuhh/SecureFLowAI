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888888"/>
      </w:pBdr>
    </w:pPr>
    <w:r>
      <w:t>Literature Survey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