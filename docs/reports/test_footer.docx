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Department of Computer Engineering</w:t>
      <w:tab/>
      <w:tab/>
    </w: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